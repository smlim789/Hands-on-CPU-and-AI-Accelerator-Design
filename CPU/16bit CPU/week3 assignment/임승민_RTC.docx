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15F9" w14:textId="77777777" w:rsidR="009A71FE" w:rsidRDefault="00000000">
      <w:pPr>
        <w:jc w:val="center"/>
        <w:rPr>
          <w:lang w:eastAsia="ko-KR"/>
        </w:rPr>
      </w:pPr>
      <w:r>
        <w:rPr>
          <w:b/>
          <w:color w:val="003366"/>
          <w:sz w:val="44"/>
          <w:lang w:eastAsia="ko-KR"/>
        </w:rPr>
        <w:t>CPU의 대기 전력을 줄이기 위한</w:t>
      </w:r>
      <w:r>
        <w:rPr>
          <w:b/>
          <w:color w:val="003366"/>
          <w:sz w:val="44"/>
          <w:lang w:eastAsia="ko-KR"/>
        </w:rPr>
        <w:br/>
        <w:t>RTC(Real Time Clock) 설계 프로젝트</w:t>
      </w:r>
    </w:p>
    <w:p w14:paraId="1B7CD138" w14:textId="77777777" w:rsidR="009A71FE" w:rsidRDefault="00000000">
      <w:pPr>
        <w:jc w:val="center"/>
        <w:rPr>
          <w:lang w:eastAsia="ko-KR"/>
        </w:rPr>
      </w:pPr>
      <w:r>
        <w:rPr>
          <w:b/>
          <w:sz w:val="28"/>
          <w:lang w:eastAsia="ko-KR"/>
        </w:rPr>
        <w:t>필수 실습과제 1 완성본</w:t>
      </w:r>
    </w:p>
    <w:p w14:paraId="13A8D610" w14:textId="07DAADBA" w:rsidR="009A71F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>과제</w:t>
      </w:r>
      <w:r>
        <w:rPr>
          <w:lang w:eastAsia="ko-KR"/>
        </w:rPr>
        <w:t xml:space="preserve"> 1: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Verilog </w:t>
      </w:r>
      <w:r>
        <w:rPr>
          <w:lang w:eastAsia="ko-KR"/>
        </w:rPr>
        <w:t>코드</w:t>
      </w:r>
    </w:p>
    <w:p w14:paraId="053D4A90" w14:textId="1C3D3358" w:rsidR="00B96080" w:rsidRDefault="00B96080" w:rsidP="00B96080">
      <w:pPr>
        <w:rPr>
          <w:lang w:eastAsia="ko-KR"/>
        </w:rPr>
      </w:pPr>
      <w:r w:rsidRPr="00B96080">
        <w:rPr>
          <w:noProof/>
          <w:lang w:eastAsia="ko-KR"/>
        </w:rPr>
        <w:drawing>
          <wp:inline distT="0" distB="0" distL="0" distR="0" wp14:anchorId="72E76A38" wp14:editId="32E2C97A">
            <wp:extent cx="6115364" cy="5016758"/>
            <wp:effectExtent l="0" t="0" r="0" b="0"/>
            <wp:docPr id="859099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9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364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4F16" w14:textId="7A06E026" w:rsidR="00B96080" w:rsidRPr="00B96080" w:rsidRDefault="00B96080" w:rsidP="00B96080">
      <w:pPr>
        <w:rPr>
          <w:lang w:eastAsia="ko-KR"/>
        </w:rPr>
      </w:pPr>
      <w:r w:rsidRPr="00B96080">
        <w:rPr>
          <w:noProof/>
          <w:lang w:eastAsia="ko-KR"/>
        </w:rPr>
        <w:lastRenderedPageBreak/>
        <w:drawing>
          <wp:inline distT="0" distB="0" distL="0" distR="0" wp14:anchorId="74D21287" wp14:editId="51FA10BB">
            <wp:extent cx="5816600" cy="4554508"/>
            <wp:effectExtent l="0" t="0" r="0" b="0"/>
            <wp:docPr id="11370715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71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539" cy="455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09C3" w14:textId="156B4628" w:rsidR="009A71F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>과제</w:t>
      </w:r>
      <w:r>
        <w:rPr>
          <w:lang w:eastAsia="ko-KR"/>
        </w:rPr>
        <w:t xml:space="preserve"> 2: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0B2BFE3" w14:textId="66EAC3F4" w:rsidR="00C1393C" w:rsidRPr="00C1393C" w:rsidRDefault="006B75FB" w:rsidP="00C1393C">
      <w:pPr>
        <w:rPr>
          <w:lang w:eastAsia="ko-KR"/>
        </w:rPr>
      </w:pPr>
      <w:r w:rsidRPr="006B75FB">
        <w:rPr>
          <w:noProof/>
          <w:lang w:eastAsia="ko-KR"/>
        </w:rPr>
        <w:drawing>
          <wp:inline distT="0" distB="0" distL="0" distR="0" wp14:anchorId="576C6226" wp14:editId="45B824EC">
            <wp:extent cx="6492240" cy="2506980"/>
            <wp:effectExtent l="0" t="0" r="3810" b="7620"/>
            <wp:docPr id="8974361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6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366A" w14:textId="77777777" w:rsidR="009A71FE" w:rsidRDefault="00000000">
      <w:pPr>
        <w:rPr>
          <w:lang w:eastAsia="ko-KR"/>
        </w:rPr>
      </w:pPr>
      <w:r>
        <w:rPr>
          <w:lang w:eastAsia="ko-KR"/>
        </w:rPr>
        <w:t>Quartus에서 합성하면 구조적으로 4개의 BCD 카운터(cnt_ssl, cnt_ssh, cnt_mml, cnt_mmh)와 시간/AM-PM 제어 로직으로 RTL이 구성된다. 이 설계의 상태 저장소는 ss 8bit, mm 8bit, hh 8bit, pm 1bit로 총 25개의 플립플롭에 해당한다. 조합논리는 count_end 비교기, end_cnt 펄스 생성, hour rollover 비교기 및 mux로 구성된다.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A71FE" w14:paraId="26695DEC" w14:textId="77777777">
        <w:tc>
          <w:tcPr>
            <w:tcW w:w="3408" w:type="dxa"/>
            <w:shd w:val="clear" w:color="auto" w:fill="D9EAF7"/>
          </w:tcPr>
          <w:p w14:paraId="1DC0394E" w14:textId="77777777" w:rsidR="009A71FE" w:rsidRDefault="00000000">
            <w:r>
              <w:rPr>
                <w:b/>
              </w:rPr>
              <w:lastRenderedPageBreak/>
              <w:t>블록</w:t>
            </w:r>
          </w:p>
        </w:tc>
        <w:tc>
          <w:tcPr>
            <w:tcW w:w="3408" w:type="dxa"/>
            <w:shd w:val="clear" w:color="auto" w:fill="D9EAF7"/>
          </w:tcPr>
          <w:p w14:paraId="72633309" w14:textId="77777777" w:rsidR="009A71FE" w:rsidRDefault="00000000">
            <w:r>
              <w:rPr>
                <w:b/>
              </w:rPr>
              <w:t>기능</w:t>
            </w:r>
          </w:p>
        </w:tc>
        <w:tc>
          <w:tcPr>
            <w:tcW w:w="3408" w:type="dxa"/>
            <w:shd w:val="clear" w:color="auto" w:fill="D9EAF7"/>
          </w:tcPr>
          <w:p w14:paraId="62A9C7F8" w14:textId="77777777" w:rsidR="009A71FE" w:rsidRDefault="00000000">
            <w:r>
              <w:rPr>
                <w:b/>
              </w:rPr>
              <w:t>예상 합성 구조</w:t>
            </w:r>
          </w:p>
        </w:tc>
      </w:tr>
      <w:tr w:rsidR="009A71FE" w14:paraId="46182A9E" w14:textId="77777777">
        <w:tc>
          <w:tcPr>
            <w:tcW w:w="3408" w:type="dxa"/>
          </w:tcPr>
          <w:p w14:paraId="3344DEA2" w14:textId="77777777" w:rsidR="009A71FE" w:rsidRDefault="00000000">
            <w:r>
              <w:t>cnt_ssl / cnt_ssh</w:t>
            </w:r>
          </w:p>
        </w:tc>
        <w:tc>
          <w:tcPr>
            <w:tcW w:w="3408" w:type="dxa"/>
          </w:tcPr>
          <w:p w14:paraId="741DB3A8" w14:textId="77777777" w:rsidR="009A71FE" w:rsidRDefault="00000000">
            <w:r>
              <w:t>초 00~59 BCD 카운터</w:t>
            </w:r>
          </w:p>
        </w:tc>
        <w:tc>
          <w:tcPr>
            <w:tcW w:w="3408" w:type="dxa"/>
          </w:tcPr>
          <w:p w14:paraId="328226D3" w14:textId="77777777" w:rsidR="009A71F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4bit 레지스터 2개 + 비교기 + mux</w:t>
            </w:r>
          </w:p>
        </w:tc>
      </w:tr>
      <w:tr w:rsidR="009A71FE" w14:paraId="5B89984C" w14:textId="77777777">
        <w:tc>
          <w:tcPr>
            <w:tcW w:w="3408" w:type="dxa"/>
          </w:tcPr>
          <w:p w14:paraId="2827D18E" w14:textId="77777777" w:rsidR="009A71FE" w:rsidRDefault="00000000">
            <w:r>
              <w:t>cnt_mml / cnt_mmh</w:t>
            </w:r>
          </w:p>
        </w:tc>
        <w:tc>
          <w:tcPr>
            <w:tcW w:w="3408" w:type="dxa"/>
          </w:tcPr>
          <w:p w14:paraId="1A9F0C7B" w14:textId="77777777" w:rsidR="009A71FE" w:rsidRDefault="00000000">
            <w:r>
              <w:t>분 00~59 BCD 카운터</w:t>
            </w:r>
          </w:p>
        </w:tc>
        <w:tc>
          <w:tcPr>
            <w:tcW w:w="3408" w:type="dxa"/>
          </w:tcPr>
          <w:p w14:paraId="62AE80A1" w14:textId="77777777" w:rsidR="009A71F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4bit 레지스터 2개 + 비교기 + mux</w:t>
            </w:r>
          </w:p>
        </w:tc>
      </w:tr>
      <w:tr w:rsidR="009A71FE" w14:paraId="5B997CDF" w14:textId="77777777">
        <w:tc>
          <w:tcPr>
            <w:tcW w:w="3408" w:type="dxa"/>
          </w:tcPr>
          <w:p w14:paraId="48A48675" w14:textId="77777777" w:rsidR="009A71FE" w:rsidRDefault="00000000">
            <w:r>
              <w:t>hour logic</w:t>
            </w:r>
          </w:p>
        </w:tc>
        <w:tc>
          <w:tcPr>
            <w:tcW w:w="3408" w:type="dxa"/>
          </w:tcPr>
          <w:p w14:paraId="6AC71117" w14:textId="77777777" w:rsidR="009A71FE" w:rsidRDefault="00000000">
            <w:r>
              <w:t>01~12 BCD 시간 전환</w:t>
            </w:r>
          </w:p>
        </w:tc>
        <w:tc>
          <w:tcPr>
            <w:tcW w:w="3408" w:type="dxa"/>
          </w:tcPr>
          <w:p w14:paraId="71E79058" w14:textId="77777777" w:rsidR="009A71F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8bit 레지스터 + 09/11/12 비교기 + mux</w:t>
            </w:r>
          </w:p>
        </w:tc>
      </w:tr>
      <w:tr w:rsidR="009A71FE" w14:paraId="465EF296" w14:textId="77777777">
        <w:tc>
          <w:tcPr>
            <w:tcW w:w="3408" w:type="dxa"/>
          </w:tcPr>
          <w:p w14:paraId="2A586F6C" w14:textId="77777777" w:rsidR="009A71FE" w:rsidRDefault="00000000">
            <w:r>
              <w:t>pm logic</w:t>
            </w:r>
          </w:p>
        </w:tc>
        <w:tc>
          <w:tcPr>
            <w:tcW w:w="3408" w:type="dxa"/>
          </w:tcPr>
          <w:p w14:paraId="1DB7581B" w14:textId="77777777" w:rsidR="009A71F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AM/PM 상태 저장 및 토글</w:t>
            </w:r>
          </w:p>
        </w:tc>
        <w:tc>
          <w:tcPr>
            <w:tcW w:w="3408" w:type="dxa"/>
          </w:tcPr>
          <w:p w14:paraId="1DBBBD6E" w14:textId="77777777" w:rsidR="009A71FE" w:rsidRDefault="00000000">
            <w:r>
              <w:t>1bit 플립플롭 + XOR/toggle logic</w:t>
            </w:r>
          </w:p>
        </w:tc>
      </w:tr>
    </w:tbl>
    <w:p w14:paraId="1DA588A8" w14:textId="02CF7BCB" w:rsidR="009A71F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>과제</w:t>
      </w:r>
      <w:r>
        <w:rPr>
          <w:lang w:eastAsia="ko-KR"/>
        </w:rPr>
        <w:t xml:space="preserve"> 3: HDLBits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66BABDB5" w14:textId="6F75BACE" w:rsidR="00076007" w:rsidRPr="00076007" w:rsidRDefault="00501B60" w:rsidP="00076007">
      <w:pPr>
        <w:rPr>
          <w:lang w:eastAsia="ko-KR"/>
        </w:rPr>
      </w:pPr>
      <w:r w:rsidRPr="00501B60">
        <w:rPr>
          <w:noProof/>
          <w:lang w:eastAsia="ko-KR"/>
        </w:rPr>
        <w:drawing>
          <wp:inline distT="0" distB="0" distL="0" distR="0" wp14:anchorId="6292504F" wp14:editId="634F4B98">
            <wp:extent cx="6426200" cy="3954778"/>
            <wp:effectExtent l="0" t="0" r="0" b="8255"/>
            <wp:docPr id="7211520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2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3071" cy="39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B60">
        <w:rPr>
          <w:noProof/>
          <w:lang w:eastAsia="ko-KR"/>
        </w:rPr>
        <w:drawing>
          <wp:inline distT="0" distB="0" distL="0" distR="0" wp14:anchorId="128C5252" wp14:editId="2C3ED368">
            <wp:extent cx="4033092" cy="4013200"/>
            <wp:effectExtent l="0" t="0" r="5715" b="6350"/>
            <wp:docPr id="1486047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7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142" cy="40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2804" w14:textId="13ABEBB0" w:rsidR="009A71FE" w:rsidRDefault="00501B60" w:rsidP="001C0815">
      <w:pPr>
        <w:rPr>
          <w:lang w:eastAsia="ko-KR"/>
        </w:rPr>
      </w:pPr>
      <w:r w:rsidRPr="00501B60">
        <w:rPr>
          <w:noProof/>
          <w:lang w:eastAsia="ko-KR"/>
        </w:rPr>
        <w:lastRenderedPageBreak/>
        <w:drawing>
          <wp:inline distT="0" distB="0" distL="0" distR="0" wp14:anchorId="0EA141B4" wp14:editId="11D754C1">
            <wp:extent cx="4237300" cy="4216400"/>
            <wp:effectExtent l="0" t="0" r="0" b="0"/>
            <wp:docPr id="648582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2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6333" cy="422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A3B3" w14:textId="23D4C60E" w:rsidR="00501B60" w:rsidRDefault="00E17973" w:rsidP="001C0815">
      <w:pPr>
        <w:rPr>
          <w:lang w:eastAsia="ko-KR"/>
        </w:rPr>
      </w:pPr>
      <w:r w:rsidRPr="00E17973">
        <w:rPr>
          <w:lang w:eastAsia="ko-KR"/>
        </w:rPr>
        <w:drawing>
          <wp:inline distT="0" distB="0" distL="0" distR="0" wp14:anchorId="34BEDB9B" wp14:editId="41E8113C">
            <wp:extent cx="4184159" cy="4210050"/>
            <wp:effectExtent l="0" t="0" r="6985" b="0"/>
            <wp:docPr id="1958276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76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0844" cy="421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B60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0B3B" w14:textId="77777777" w:rsidR="0025364D" w:rsidRDefault="0025364D">
      <w:pPr>
        <w:spacing w:after="0" w:line="240" w:lineRule="auto"/>
      </w:pPr>
      <w:r>
        <w:separator/>
      </w:r>
    </w:p>
  </w:endnote>
  <w:endnote w:type="continuationSeparator" w:id="0">
    <w:p w14:paraId="30EBEC47" w14:textId="77777777" w:rsidR="0025364D" w:rsidRDefault="0025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9081" w14:textId="77777777" w:rsidR="009A71FE" w:rsidRDefault="00000000">
    <w:pPr>
      <w:pStyle w:val="a6"/>
      <w:jc w:val="center"/>
      <w:rPr>
        <w:lang w:eastAsia="ko-KR"/>
      </w:rPr>
    </w:pPr>
    <w:r>
      <w:rPr>
        <w:color w:val="646464"/>
        <w:sz w:val="16"/>
        <w:lang w:eastAsia="ko-KR"/>
      </w:rPr>
      <w:t>RTC 설계 프로젝트 완성본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AFAD1" w14:textId="77777777" w:rsidR="0025364D" w:rsidRDefault="0025364D">
      <w:pPr>
        <w:spacing w:after="0" w:line="240" w:lineRule="auto"/>
      </w:pPr>
      <w:r>
        <w:separator/>
      </w:r>
    </w:p>
  </w:footnote>
  <w:footnote w:type="continuationSeparator" w:id="0">
    <w:p w14:paraId="64BF6E1C" w14:textId="77777777" w:rsidR="0025364D" w:rsidRDefault="00253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727362">
    <w:abstractNumId w:val="8"/>
  </w:num>
  <w:num w:numId="2" w16cid:durableId="1270625123">
    <w:abstractNumId w:val="6"/>
  </w:num>
  <w:num w:numId="3" w16cid:durableId="316347011">
    <w:abstractNumId w:val="5"/>
  </w:num>
  <w:num w:numId="4" w16cid:durableId="595792021">
    <w:abstractNumId w:val="4"/>
  </w:num>
  <w:num w:numId="5" w16cid:durableId="1420178804">
    <w:abstractNumId w:val="7"/>
  </w:num>
  <w:num w:numId="6" w16cid:durableId="1244492795">
    <w:abstractNumId w:val="3"/>
  </w:num>
  <w:num w:numId="7" w16cid:durableId="1677149195">
    <w:abstractNumId w:val="2"/>
  </w:num>
  <w:num w:numId="8" w16cid:durableId="2062705630">
    <w:abstractNumId w:val="1"/>
  </w:num>
  <w:num w:numId="9" w16cid:durableId="168874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95"/>
    <w:rsid w:val="00034616"/>
    <w:rsid w:val="00042662"/>
    <w:rsid w:val="0006063C"/>
    <w:rsid w:val="00076007"/>
    <w:rsid w:val="000918CF"/>
    <w:rsid w:val="0009668E"/>
    <w:rsid w:val="0015074B"/>
    <w:rsid w:val="00150E58"/>
    <w:rsid w:val="001C0815"/>
    <w:rsid w:val="0025364D"/>
    <w:rsid w:val="00275F4E"/>
    <w:rsid w:val="0029639D"/>
    <w:rsid w:val="00326F90"/>
    <w:rsid w:val="00396307"/>
    <w:rsid w:val="00501B60"/>
    <w:rsid w:val="006B75FB"/>
    <w:rsid w:val="0091526B"/>
    <w:rsid w:val="009A71FE"/>
    <w:rsid w:val="00A74DBB"/>
    <w:rsid w:val="00A8573B"/>
    <w:rsid w:val="00AA1D8D"/>
    <w:rsid w:val="00B47730"/>
    <w:rsid w:val="00B92FCD"/>
    <w:rsid w:val="00B96080"/>
    <w:rsid w:val="00C1393C"/>
    <w:rsid w:val="00CB0664"/>
    <w:rsid w:val="00E179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4A2E7"/>
  <w14:defaultImageDpi w14:val="300"/>
  <w15:docId w15:val="{705FD60D-5C98-461C-9FBE-AF4A0F83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고딕" w:eastAsia="나눔고딕" w:hAnsi="나눔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임승민 [대학원 / 전기전자공학과]</cp:lastModifiedBy>
  <cp:revision>14</cp:revision>
  <dcterms:created xsi:type="dcterms:W3CDTF">2013-12-23T23:15:00Z</dcterms:created>
  <dcterms:modified xsi:type="dcterms:W3CDTF">2026-07-11T05:41:00Z</dcterms:modified>
  <cp:category/>
</cp:coreProperties>
</file>