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A95B" w14:textId="77777777" w:rsidR="00990996" w:rsidRDefault="00000000">
      <w:pPr>
        <w:spacing w:after="240"/>
        <w:jc w:val="center"/>
        <w:rPr>
          <w:lang w:eastAsia="ko-KR"/>
        </w:rPr>
      </w:pPr>
      <w:r>
        <w:rPr>
          <w:b/>
          <w:color w:val="1F4E79"/>
          <w:sz w:val="36"/>
          <w:lang w:eastAsia="ko-KR"/>
        </w:rPr>
        <w:t>프로젝트과제 2</w:t>
      </w:r>
    </w:p>
    <w:p w14:paraId="446FBA1C" w14:textId="77777777" w:rsidR="00990996" w:rsidRDefault="00000000">
      <w:pPr>
        <w:spacing w:after="360"/>
        <w:jc w:val="center"/>
        <w:rPr>
          <w:lang w:eastAsia="ko-KR"/>
        </w:rPr>
      </w:pPr>
      <w:r>
        <w:rPr>
          <w:b/>
          <w:color w:val="000000"/>
          <w:sz w:val="48"/>
          <w:lang w:eastAsia="ko-KR"/>
        </w:rPr>
        <w:t>CNN 알고리즘의 Image Processing을 위한</w:t>
      </w:r>
      <w:r>
        <w:rPr>
          <w:b/>
          <w:color w:val="000000"/>
          <w:sz w:val="48"/>
          <w:lang w:eastAsia="ko-KR"/>
        </w:rPr>
        <w:br/>
        <w:t>Padding &amp; Stride 적용 프로젝트</w:t>
      </w:r>
    </w:p>
    <w:p w14:paraId="20EA4AD4" w14:textId="2EDF7A3D" w:rsidR="0077485F" w:rsidRPr="0077485F" w:rsidRDefault="00000000" w:rsidP="0077485F">
      <w:pPr>
        <w:jc w:val="center"/>
        <w:rPr>
          <w:rFonts w:hint="eastAsia"/>
          <w:lang w:eastAsia="ko-KR"/>
        </w:rPr>
      </w:pPr>
      <w:r>
        <w:rPr>
          <w:b/>
          <w:color w:val="505050"/>
          <w:sz w:val="28"/>
          <w:lang w:eastAsia="ko-KR"/>
        </w:rPr>
        <w:t>과제 풀이 보고서</w:t>
      </w:r>
    </w:p>
    <w:p w14:paraId="1E95D093" w14:textId="77777777" w:rsidR="0077485F" w:rsidRDefault="00000000">
      <w:pPr>
        <w:pStyle w:val="1"/>
        <w:rPr>
          <w:rFonts w:ascii="NanumGothic" w:eastAsia="NanumGothic" w:hAnsi="NanumGothic"/>
          <w:color w:val="000000"/>
          <w:sz w:val="32"/>
          <w:lang w:eastAsia="ko-KR"/>
        </w:rPr>
      </w:pPr>
      <w:r>
        <w:rPr>
          <w:rFonts w:ascii="NanumGothic" w:eastAsia="NanumGothic" w:hAnsi="NanumGothic"/>
          <w:color w:val="000000"/>
          <w:sz w:val="32"/>
          <w:lang w:eastAsia="ko-KR"/>
        </w:rPr>
        <w:t>과제 1번: Reference CNN 알고리즘 실행 및 분석</w:t>
      </w:r>
    </w:p>
    <w:p w14:paraId="41F01134" w14:textId="7BC847DA" w:rsidR="00F82AB2" w:rsidRDefault="00D73CBA" w:rsidP="00F82AB2">
      <w:pPr>
        <w:rPr>
          <w:lang w:eastAsia="ko-KR"/>
        </w:rPr>
      </w:pPr>
      <w:r w:rsidRPr="00D73CBA">
        <w:rPr>
          <w:lang w:eastAsia="ko-KR"/>
        </w:rPr>
        <w:drawing>
          <wp:inline distT="0" distB="0" distL="0" distR="0" wp14:anchorId="4D7978CB" wp14:editId="3C818DC1">
            <wp:extent cx="6583680" cy="4372610"/>
            <wp:effectExtent l="0" t="0" r="7620" b="8890"/>
            <wp:docPr id="15378588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58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7590" w14:textId="24A59A0C" w:rsidR="00D73CBA" w:rsidRDefault="00D73CBA" w:rsidP="00F82AB2">
      <w:pPr>
        <w:rPr>
          <w:lang w:eastAsia="ko-KR"/>
        </w:rPr>
      </w:pPr>
      <w:r w:rsidRPr="00D73CBA">
        <w:rPr>
          <w:lang w:eastAsia="ko-KR"/>
        </w:rPr>
        <w:drawing>
          <wp:inline distT="0" distB="0" distL="0" distR="0" wp14:anchorId="0013846C" wp14:editId="111A7B87">
            <wp:extent cx="6583680" cy="1654175"/>
            <wp:effectExtent l="0" t="0" r="7620" b="3175"/>
            <wp:docPr id="2929609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60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51D7" w14:textId="4E665DCB" w:rsidR="00D73CBA" w:rsidRDefault="00D73CBA" w:rsidP="00F82AB2">
      <w:pPr>
        <w:rPr>
          <w:noProof/>
        </w:rPr>
      </w:pPr>
      <w:r w:rsidRPr="00D73CBA">
        <w:rPr>
          <w:lang w:eastAsia="ko-KR"/>
        </w:rPr>
        <w:lastRenderedPageBreak/>
        <w:drawing>
          <wp:inline distT="0" distB="0" distL="0" distR="0" wp14:anchorId="51D831DB" wp14:editId="6E7064B2">
            <wp:extent cx="6583680" cy="3608070"/>
            <wp:effectExtent l="0" t="0" r="7620" b="0"/>
            <wp:docPr id="11632097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09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1B5" w:rsidRPr="00F911B5">
        <w:rPr>
          <w:noProof/>
        </w:rPr>
        <w:t xml:space="preserve"> </w:t>
      </w:r>
      <w:r w:rsidR="00F911B5" w:rsidRPr="00F911B5">
        <w:rPr>
          <w:lang w:eastAsia="ko-KR"/>
        </w:rPr>
        <w:drawing>
          <wp:inline distT="0" distB="0" distL="0" distR="0" wp14:anchorId="11A96978" wp14:editId="2B3FECA6">
            <wp:extent cx="6064562" cy="2991004"/>
            <wp:effectExtent l="0" t="0" r="0" b="0"/>
            <wp:docPr id="605269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6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4562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7631" w14:textId="31B55F69" w:rsidR="00895B43" w:rsidRDefault="00895B43" w:rsidP="00F82AB2">
      <w:pPr>
        <w:rPr>
          <w:noProof/>
        </w:rPr>
      </w:pPr>
      <w:r w:rsidRPr="00895B43">
        <w:rPr>
          <w:lang w:eastAsia="ko-KR"/>
        </w:rPr>
        <w:lastRenderedPageBreak/>
        <w:drawing>
          <wp:inline distT="0" distB="0" distL="0" distR="0" wp14:anchorId="5CEB1C9A" wp14:editId="52E3EF15">
            <wp:extent cx="5638800" cy="4591705"/>
            <wp:effectExtent l="0" t="0" r="0" b="0"/>
            <wp:docPr id="943502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0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1260" cy="460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B43">
        <w:rPr>
          <w:noProof/>
        </w:rPr>
        <w:t xml:space="preserve"> </w:t>
      </w:r>
      <w:r w:rsidRPr="00895B43">
        <w:rPr>
          <w:lang w:eastAsia="ko-KR"/>
        </w:rPr>
        <w:drawing>
          <wp:inline distT="0" distB="0" distL="0" distR="0" wp14:anchorId="486DFBF6" wp14:editId="072DD951">
            <wp:extent cx="3371850" cy="4224438"/>
            <wp:effectExtent l="0" t="0" r="0" b="5080"/>
            <wp:docPr id="10721553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55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2235" cy="423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05B5" w14:textId="167BBB91" w:rsidR="000142E3" w:rsidRPr="00F82AB2" w:rsidRDefault="00FA68B0" w:rsidP="00F82AB2">
      <w:pPr>
        <w:rPr>
          <w:rFonts w:hint="eastAsia"/>
          <w:lang w:eastAsia="ko-KR"/>
        </w:rPr>
      </w:pPr>
      <w:r w:rsidRPr="00FA68B0">
        <w:rPr>
          <w:lang w:eastAsia="ko-KR"/>
        </w:rPr>
        <w:lastRenderedPageBreak/>
        <w:drawing>
          <wp:inline distT="0" distB="0" distL="0" distR="0" wp14:anchorId="23D76DDD" wp14:editId="1A9E7601">
            <wp:extent cx="5912154" cy="5759746"/>
            <wp:effectExtent l="0" t="0" r="0" b="0"/>
            <wp:docPr id="20095405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40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2154" cy="57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EA77" w14:textId="786C1457" w:rsidR="00A5270B" w:rsidRDefault="00000000">
      <w:pPr>
        <w:pStyle w:val="1"/>
        <w:rPr>
          <w:rFonts w:ascii="NanumGothic" w:eastAsia="NanumGothic" w:hAnsi="NanumGothic"/>
          <w:color w:val="000000"/>
          <w:sz w:val="32"/>
          <w:lang w:eastAsia="ko-KR"/>
        </w:rPr>
      </w:pPr>
      <w:r>
        <w:rPr>
          <w:rFonts w:ascii="NanumGothic" w:eastAsia="NanumGothic" w:hAnsi="NanumGothic"/>
          <w:color w:val="000000"/>
          <w:sz w:val="32"/>
          <w:lang w:eastAsia="ko-KR"/>
        </w:rPr>
        <w:lastRenderedPageBreak/>
        <w:t>과제 2번: Zero-padding 구</w:t>
      </w:r>
      <w:r w:rsidR="00A5270B">
        <w:rPr>
          <w:rFonts w:ascii="NanumGothic" w:eastAsia="NanumGothic" w:hAnsi="NanumGothic" w:hint="eastAsia"/>
          <w:color w:val="000000"/>
          <w:sz w:val="32"/>
          <w:lang w:eastAsia="ko-KR"/>
        </w:rPr>
        <w:t>현</w:t>
      </w:r>
    </w:p>
    <w:p w14:paraId="18BE5DBC" w14:textId="01E8A5AF" w:rsidR="000139AE" w:rsidRPr="000139AE" w:rsidRDefault="00BE5F60" w:rsidP="000139AE">
      <w:pPr>
        <w:rPr>
          <w:lang w:eastAsia="ko-KR"/>
        </w:rPr>
      </w:pPr>
      <w:r w:rsidRPr="00BE5F60">
        <w:rPr>
          <w:lang w:eastAsia="ko-KR"/>
        </w:rPr>
        <w:drawing>
          <wp:inline distT="0" distB="0" distL="0" distR="0" wp14:anchorId="5528D090" wp14:editId="393463B8">
            <wp:extent cx="5596202" cy="4908550"/>
            <wp:effectExtent l="0" t="0" r="5080" b="6350"/>
            <wp:docPr id="16492593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59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0504" cy="491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553E" w14:textId="7A8C7D0A" w:rsidR="00D76143" w:rsidRDefault="009F0A9D" w:rsidP="00C85FC4">
      <w:pPr>
        <w:rPr>
          <w:lang w:eastAsia="ko-KR"/>
        </w:rPr>
      </w:pPr>
      <w:r w:rsidRPr="009F0A9D">
        <w:rPr>
          <w:lang w:eastAsia="ko-KR"/>
        </w:rPr>
        <w:drawing>
          <wp:inline distT="0" distB="0" distL="0" distR="0" wp14:anchorId="10F73C62" wp14:editId="29B4504B">
            <wp:extent cx="5918200" cy="3347825"/>
            <wp:effectExtent l="0" t="0" r="6350" b="5080"/>
            <wp:docPr id="14037867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867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3334" cy="335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B86C" w14:textId="240A1D93" w:rsidR="00C85FC4" w:rsidRDefault="00287075" w:rsidP="00C85FC4">
      <w:pPr>
        <w:rPr>
          <w:lang w:eastAsia="ko-KR"/>
        </w:rPr>
      </w:pPr>
      <w:r w:rsidRPr="00287075">
        <w:rPr>
          <w:lang w:eastAsia="ko-KR"/>
        </w:rPr>
        <w:lastRenderedPageBreak/>
        <w:drawing>
          <wp:inline distT="0" distB="0" distL="0" distR="0" wp14:anchorId="331D4BF9" wp14:editId="7672F0F8">
            <wp:extent cx="4537701" cy="3524250"/>
            <wp:effectExtent l="0" t="0" r="0" b="0"/>
            <wp:docPr id="6629864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86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6259" cy="353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03D9" w14:textId="57BB4B81" w:rsidR="00793187" w:rsidRDefault="00D3519F" w:rsidP="00C85FC4">
      <w:pPr>
        <w:rPr>
          <w:lang w:eastAsia="ko-KR"/>
        </w:rPr>
      </w:pPr>
      <w:r w:rsidRPr="00D3519F">
        <w:rPr>
          <w:lang w:eastAsia="ko-KR"/>
        </w:rPr>
        <w:drawing>
          <wp:inline distT="0" distB="0" distL="0" distR="0" wp14:anchorId="474C6C81" wp14:editId="6E178761">
            <wp:extent cx="3350630" cy="5060950"/>
            <wp:effectExtent l="0" t="0" r="2540" b="6350"/>
            <wp:docPr id="4326122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12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4272" cy="506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A7D3" w14:textId="31870A5E" w:rsidR="00FA68B0" w:rsidRDefault="00FA68B0" w:rsidP="00C85FC4">
      <w:pPr>
        <w:rPr>
          <w:rFonts w:hint="eastAsia"/>
          <w:lang w:eastAsia="ko-KR"/>
        </w:rPr>
      </w:pPr>
      <w:r w:rsidRPr="00FA68B0">
        <w:rPr>
          <w:lang w:eastAsia="ko-KR"/>
        </w:rPr>
        <w:lastRenderedPageBreak/>
        <w:drawing>
          <wp:inline distT="0" distB="0" distL="0" distR="0" wp14:anchorId="24A580AE" wp14:editId="61165C9E">
            <wp:extent cx="6583680" cy="4603750"/>
            <wp:effectExtent l="0" t="0" r="7620" b="6350"/>
            <wp:docPr id="5669868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86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413B" w14:textId="4C21B91D" w:rsidR="00265F1E" w:rsidRPr="00C85FC4" w:rsidRDefault="00265F1E" w:rsidP="00C85FC4">
      <w:pPr>
        <w:rPr>
          <w:rFonts w:hint="eastAsia"/>
          <w:lang w:eastAsia="ko-KR"/>
        </w:rPr>
      </w:pPr>
    </w:p>
    <w:p w14:paraId="4E982F03" w14:textId="780C9C05" w:rsidR="00990996" w:rsidRDefault="00000000">
      <w:pPr>
        <w:pStyle w:val="1"/>
        <w:rPr>
          <w:lang w:eastAsia="ko-KR"/>
        </w:rPr>
      </w:pPr>
      <w:r>
        <w:rPr>
          <w:rFonts w:ascii="NanumGothic" w:eastAsia="NanumGothic" w:hAnsi="NanumGothic"/>
          <w:color w:val="000000"/>
          <w:sz w:val="32"/>
          <w:lang w:eastAsia="ko-KR"/>
        </w:rPr>
        <w:lastRenderedPageBreak/>
        <w:t>과제 3번: Stride 구현</w:t>
      </w:r>
    </w:p>
    <w:p w14:paraId="450E7003" w14:textId="6D039862" w:rsidR="00000000" w:rsidRDefault="00815B02">
      <w:pPr>
        <w:rPr>
          <w:lang w:eastAsia="ko-KR"/>
        </w:rPr>
      </w:pPr>
      <w:r w:rsidRPr="00815B02">
        <w:rPr>
          <w:lang w:eastAsia="ko-KR"/>
        </w:rPr>
        <w:drawing>
          <wp:inline distT="0" distB="0" distL="0" distR="0" wp14:anchorId="3DF9DDFD" wp14:editId="746BF3C5">
            <wp:extent cx="5244486" cy="5219700"/>
            <wp:effectExtent l="0" t="0" r="0" b="0"/>
            <wp:docPr id="2708388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388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8886" cy="522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36BA" w14:textId="09F8A5EF" w:rsidR="00D31B4F" w:rsidRDefault="00D31B4F">
      <w:pPr>
        <w:rPr>
          <w:lang w:eastAsia="ko-KR"/>
        </w:rPr>
      </w:pPr>
      <w:r w:rsidRPr="00D31B4F">
        <w:rPr>
          <w:lang w:eastAsia="ko-KR"/>
        </w:rPr>
        <w:drawing>
          <wp:inline distT="0" distB="0" distL="0" distR="0" wp14:anchorId="23026544" wp14:editId="06F87812">
            <wp:extent cx="5480050" cy="3058743"/>
            <wp:effectExtent l="0" t="0" r="6350" b="8890"/>
            <wp:docPr id="19242753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753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7187" cy="306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39ED" w14:textId="3D887751" w:rsidR="00FF24AA" w:rsidRDefault="001A4177">
      <w:pPr>
        <w:rPr>
          <w:lang w:eastAsia="ko-KR"/>
        </w:rPr>
      </w:pPr>
      <w:r w:rsidRPr="001A4177">
        <w:rPr>
          <w:lang w:eastAsia="ko-KR"/>
        </w:rPr>
        <w:lastRenderedPageBreak/>
        <w:drawing>
          <wp:inline distT="0" distB="0" distL="0" distR="0" wp14:anchorId="37562648" wp14:editId="1D2869C7">
            <wp:extent cx="5543550" cy="4264269"/>
            <wp:effectExtent l="0" t="0" r="0" b="3175"/>
            <wp:docPr id="18560012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012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9446" cy="426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49F" w:rsidRPr="00F3549F">
        <w:rPr>
          <w:lang w:eastAsia="ko-KR"/>
        </w:rPr>
        <w:drawing>
          <wp:inline distT="0" distB="0" distL="0" distR="0" wp14:anchorId="68828CCD" wp14:editId="736088AF">
            <wp:extent cx="3587934" cy="4457929"/>
            <wp:effectExtent l="0" t="0" r="0" b="0"/>
            <wp:docPr id="5808924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924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7038" w14:textId="08951F6C" w:rsidR="00936BA7" w:rsidRDefault="00D6747F">
      <w:pPr>
        <w:rPr>
          <w:rFonts w:hint="eastAsia"/>
          <w:lang w:eastAsia="ko-KR"/>
        </w:rPr>
      </w:pPr>
      <w:r w:rsidRPr="00D6747F">
        <w:rPr>
          <w:lang w:eastAsia="ko-KR"/>
        </w:rPr>
        <w:lastRenderedPageBreak/>
        <w:drawing>
          <wp:inline distT="0" distB="0" distL="0" distR="0" wp14:anchorId="5BE3239C" wp14:editId="2ADC351E">
            <wp:extent cx="6583680" cy="5368925"/>
            <wp:effectExtent l="0" t="0" r="7620" b="3175"/>
            <wp:docPr id="15322277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277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BA7" w:rsidSect="00034616">
      <w:footerReference w:type="default" r:id="rId25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B44AC" w14:textId="77777777" w:rsidR="00993CDD" w:rsidRDefault="00993CDD">
      <w:pPr>
        <w:spacing w:after="0" w:line="240" w:lineRule="auto"/>
      </w:pPr>
      <w:r>
        <w:separator/>
      </w:r>
    </w:p>
  </w:endnote>
  <w:endnote w:type="continuationSeparator" w:id="0">
    <w:p w14:paraId="5D49B97B" w14:textId="77777777" w:rsidR="00993CDD" w:rsidRDefault="00993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anumGothicCoding">
    <w:charset w:val="81"/>
    <w:family w:val="modern"/>
    <w:pitch w:val="fixed"/>
    <w:sig w:usb0="800002A7" w:usb1="29D7FCFB" w:usb2="00000010" w:usb3="00000000" w:csb0="0008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1BA55" w14:textId="77777777" w:rsidR="00990996" w:rsidRDefault="00000000">
    <w:pPr>
      <w:pStyle w:val="a6"/>
      <w:jc w:val="center"/>
    </w:pPr>
    <w:r>
      <w:fldChar w:fldCharType="begin"/>
    </w:r>
    <w:r>
      <w:instrText>PAGE</w:instrText>
    </w:r>
    <w:r w:rsidR="0077485F">
      <w:fldChar w:fldCharType="separate"/>
    </w:r>
    <w:r w:rsidR="0077485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406A0" w14:textId="77777777" w:rsidR="00993CDD" w:rsidRDefault="00993CDD">
      <w:pPr>
        <w:spacing w:after="0" w:line="240" w:lineRule="auto"/>
      </w:pPr>
      <w:r>
        <w:separator/>
      </w:r>
    </w:p>
  </w:footnote>
  <w:footnote w:type="continuationSeparator" w:id="0">
    <w:p w14:paraId="10896C66" w14:textId="77777777" w:rsidR="00993CDD" w:rsidRDefault="00993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9461095">
    <w:abstractNumId w:val="8"/>
  </w:num>
  <w:num w:numId="2" w16cid:durableId="1831562365">
    <w:abstractNumId w:val="6"/>
  </w:num>
  <w:num w:numId="3" w16cid:durableId="274213103">
    <w:abstractNumId w:val="5"/>
  </w:num>
  <w:num w:numId="4" w16cid:durableId="1828355621">
    <w:abstractNumId w:val="4"/>
  </w:num>
  <w:num w:numId="5" w16cid:durableId="2083210678">
    <w:abstractNumId w:val="7"/>
  </w:num>
  <w:num w:numId="6" w16cid:durableId="648678797">
    <w:abstractNumId w:val="3"/>
  </w:num>
  <w:num w:numId="7" w16cid:durableId="1886677026">
    <w:abstractNumId w:val="2"/>
  </w:num>
  <w:num w:numId="8" w16cid:durableId="629749206">
    <w:abstractNumId w:val="1"/>
  </w:num>
  <w:num w:numId="9" w16cid:durableId="623925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9AE"/>
    <w:rsid w:val="000142E3"/>
    <w:rsid w:val="00031538"/>
    <w:rsid w:val="00034616"/>
    <w:rsid w:val="0006063C"/>
    <w:rsid w:val="00076F1E"/>
    <w:rsid w:val="000F373C"/>
    <w:rsid w:val="0015074B"/>
    <w:rsid w:val="001A4177"/>
    <w:rsid w:val="00265F1E"/>
    <w:rsid w:val="00287075"/>
    <w:rsid w:val="0029639D"/>
    <w:rsid w:val="00326F90"/>
    <w:rsid w:val="003A7D81"/>
    <w:rsid w:val="005D212A"/>
    <w:rsid w:val="005D682E"/>
    <w:rsid w:val="0072375B"/>
    <w:rsid w:val="0077485F"/>
    <w:rsid w:val="00793187"/>
    <w:rsid w:val="007C13DC"/>
    <w:rsid w:val="00815B02"/>
    <w:rsid w:val="00895B43"/>
    <w:rsid w:val="008C2580"/>
    <w:rsid w:val="00936BA7"/>
    <w:rsid w:val="00990996"/>
    <w:rsid w:val="00993CDD"/>
    <w:rsid w:val="009F0A9D"/>
    <w:rsid w:val="009F5D23"/>
    <w:rsid w:val="00A06074"/>
    <w:rsid w:val="00A5270B"/>
    <w:rsid w:val="00AA1D8D"/>
    <w:rsid w:val="00B47730"/>
    <w:rsid w:val="00BE5F60"/>
    <w:rsid w:val="00C85FC4"/>
    <w:rsid w:val="00CB0664"/>
    <w:rsid w:val="00D31B4F"/>
    <w:rsid w:val="00D3519F"/>
    <w:rsid w:val="00D6747F"/>
    <w:rsid w:val="00D73CBA"/>
    <w:rsid w:val="00D76143"/>
    <w:rsid w:val="00DD07C4"/>
    <w:rsid w:val="00E91F26"/>
    <w:rsid w:val="00F3549F"/>
    <w:rsid w:val="00F82AB2"/>
    <w:rsid w:val="00F911B5"/>
    <w:rsid w:val="00FA68B0"/>
    <w:rsid w:val="00FC693F"/>
    <w:rsid w:val="00FF24AA"/>
    <w:rsid w:val="00FF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D7080"/>
  <w14:defaultImageDpi w14:val="300"/>
  <w15:docId w15:val="{8135C67F-4664-4BF0-AAE3-AF21DE84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Gothic" w:eastAsia="NanumGothic" w:hAnsi="NanumGothic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anumGothicCoding" w:eastAsia="NanumGothicCoding" w:hAnsi="NanumGothicCoding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10</Pages>
  <Words>27</Words>
  <Characters>156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임승민 [대학원 / 전기전자공학과]</cp:lastModifiedBy>
  <cp:revision>35</cp:revision>
  <dcterms:created xsi:type="dcterms:W3CDTF">2013-12-23T23:15:00Z</dcterms:created>
  <dcterms:modified xsi:type="dcterms:W3CDTF">2026-07-13T09:50:00Z</dcterms:modified>
  <cp:category/>
</cp:coreProperties>
</file>